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4506" w14:textId="77777777" w:rsidR="00025990" w:rsidRDefault="00000000">
      <w:pPr>
        <w:pStyle w:val="Title"/>
      </w:pPr>
      <w:r>
        <w:t>Expedition Guild Idle — MVP Design Brief (v0.1)</w:t>
      </w:r>
    </w:p>
    <w:p w14:paraId="307BFB94" w14:textId="77777777" w:rsidR="00025990" w:rsidRDefault="00000000">
      <w:pPr>
        <w:pStyle w:val="Heading1"/>
      </w:pPr>
      <w:r>
        <w:t>1. Core Fantasy</w:t>
      </w:r>
    </w:p>
    <w:p w14:paraId="1F6F351C" w14:textId="77777777" w:rsidR="00025990" w:rsidRDefault="00000000">
      <w:r>
        <w:t>The player runs a Guild of Explorers sending expedition teams to discover ruins, relics, and knowledge across distant frontiers.</w:t>
      </w:r>
    </w:p>
    <w:p w14:paraId="08552C92" w14:textId="77777777" w:rsidR="00025990" w:rsidRDefault="00025990"/>
    <w:p w14:paraId="469B95C2" w14:textId="77777777" w:rsidR="00025990" w:rsidRDefault="00000000">
      <w:r>
        <w:t>Players do not explore locations manually. Instead they manage expeditions, make risk decisions, collect discoveries, and expand their guild.</w:t>
      </w:r>
    </w:p>
    <w:p w14:paraId="59CD2092" w14:textId="77777777" w:rsidR="00025990" w:rsidRDefault="00025990"/>
    <w:p w14:paraId="2D676CDD" w14:textId="77777777" w:rsidR="00025990" w:rsidRDefault="00000000">
      <w:r>
        <w:t>Gameplay focuses on:</w:t>
      </w:r>
    </w:p>
    <w:p w14:paraId="73C81C5E" w14:textId="77777777" w:rsidR="00025990" w:rsidRDefault="00000000">
      <w:r>
        <w:t>- dispatching expeditions</w:t>
      </w:r>
    </w:p>
    <w:p w14:paraId="5EF54A4B" w14:textId="77777777" w:rsidR="00025990" w:rsidRDefault="00000000">
      <w:r>
        <w:t>- collecting expedition results</w:t>
      </w:r>
    </w:p>
    <w:p w14:paraId="032FFABD" w14:textId="77777777" w:rsidR="00025990" w:rsidRDefault="00000000">
      <w:r>
        <w:t>- improving guild capabilities</w:t>
      </w:r>
    </w:p>
    <w:p w14:paraId="62B2CFD1" w14:textId="77777777" w:rsidR="00025990" w:rsidRDefault="00000000">
      <w:r>
        <w:t>- completing discovery collections</w:t>
      </w:r>
    </w:p>
    <w:p w14:paraId="00DB76C0" w14:textId="77777777" w:rsidR="00025990" w:rsidRDefault="00025990"/>
    <w:p w14:paraId="7E67447D" w14:textId="77777777" w:rsidR="00025990" w:rsidRDefault="00000000">
      <w:r>
        <w:t>The game is idle-first: expeditions resolve automatically over time.</w:t>
      </w:r>
    </w:p>
    <w:p w14:paraId="5ABB7E13" w14:textId="77777777" w:rsidR="00025990" w:rsidRDefault="00000000">
      <w:pPr>
        <w:pStyle w:val="Heading1"/>
      </w:pPr>
      <w:r>
        <w:t>2. Core Loop (Player Experience)</w:t>
      </w:r>
    </w:p>
    <w:p w14:paraId="65E07E49" w14:textId="77777777" w:rsidR="00025990" w:rsidRDefault="00000000">
      <w:r>
        <w:t>Primary Loop:</w:t>
      </w:r>
    </w:p>
    <w:p w14:paraId="7059991F" w14:textId="77777777" w:rsidR="00025990" w:rsidRDefault="00000000">
      <w:r>
        <w:t>1. Check expedition results</w:t>
      </w:r>
    </w:p>
    <w:p w14:paraId="38543BF7" w14:textId="77777777" w:rsidR="00025990" w:rsidRDefault="00000000">
      <w:r>
        <w:t>2. Collect rewards</w:t>
      </w:r>
    </w:p>
    <w:p w14:paraId="128D3665" w14:textId="77777777" w:rsidR="00025990" w:rsidRDefault="00000000">
      <w:r>
        <w:t>3. Review discoveries</w:t>
      </w:r>
    </w:p>
    <w:p w14:paraId="4E6C74FE" w14:textId="77777777" w:rsidR="00025990" w:rsidRDefault="00000000">
      <w:r>
        <w:t>4. Assign teams to new expeditions</w:t>
      </w:r>
    </w:p>
    <w:p w14:paraId="31D105DF" w14:textId="77777777" w:rsidR="00025990" w:rsidRDefault="00000000">
      <w:r>
        <w:t>5. Upgrade guild or teams</w:t>
      </w:r>
    </w:p>
    <w:p w14:paraId="3ADB0E6F" w14:textId="77777777" w:rsidR="00025990" w:rsidRDefault="00000000">
      <w:r>
        <w:t>6. Repeat</w:t>
      </w:r>
    </w:p>
    <w:p w14:paraId="00C58AAD" w14:textId="77777777" w:rsidR="00025990" w:rsidRDefault="00025990"/>
    <w:p w14:paraId="3565B3DD" w14:textId="77777777" w:rsidR="00025990" w:rsidRDefault="00000000">
      <w:r>
        <w:lastRenderedPageBreak/>
        <w:t>Typical session length:</w:t>
      </w:r>
    </w:p>
    <w:p w14:paraId="19B1F4CA" w14:textId="77777777" w:rsidR="00025990" w:rsidRDefault="00000000">
      <w:r>
        <w:t>- Quick session: 1–2 minutes</w:t>
      </w:r>
    </w:p>
    <w:p w14:paraId="5B089D9B" w14:textId="77777777" w:rsidR="00025990" w:rsidRDefault="00000000">
      <w:r>
        <w:t>- Engaged session: 5–10 minutes</w:t>
      </w:r>
    </w:p>
    <w:p w14:paraId="7493344C" w14:textId="77777777" w:rsidR="00025990" w:rsidRDefault="00000000">
      <w:pPr>
        <w:pStyle w:val="Heading1"/>
      </w:pPr>
      <w:r>
        <w:t>Example Player Session</w:t>
      </w:r>
    </w:p>
    <w:p w14:paraId="4E4A4484" w14:textId="77777777" w:rsidR="00025990" w:rsidRDefault="00000000">
      <w:r>
        <w:t>1. Player opens game.</w:t>
      </w:r>
    </w:p>
    <w:p w14:paraId="12334E01" w14:textId="77777777" w:rsidR="00025990" w:rsidRDefault="00000000">
      <w:r>
        <w:t>2. Two expeditions completed.</w:t>
      </w:r>
    </w:p>
    <w:p w14:paraId="55442BDE" w14:textId="77777777" w:rsidR="00025990" w:rsidRDefault="00000000">
      <w:r>
        <w:t>3. Player collects gold, relic fragments, and codex entries.</w:t>
      </w:r>
    </w:p>
    <w:p w14:paraId="3353C3A2" w14:textId="77777777" w:rsidR="00025990" w:rsidRDefault="00000000">
      <w:r>
        <w:t>4. Player reads expedition summary.</w:t>
      </w:r>
    </w:p>
    <w:p w14:paraId="2F84EB7B" w14:textId="77777777" w:rsidR="00025990" w:rsidRDefault="00000000">
      <w:r>
        <w:t>5. Player upgrades guild storage.</w:t>
      </w:r>
    </w:p>
    <w:p w14:paraId="194A880E" w14:textId="77777777" w:rsidR="00025990" w:rsidRDefault="00000000">
      <w:r>
        <w:t>6. Player sends teams on short and medium expeditions.</w:t>
      </w:r>
    </w:p>
    <w:p w14:paraId="5B5247AB" w14:textId="77777777" w:rsidR="00025990" w:rsidRDefault="00000000">
      <w:r>
        <w:t>7. Player exits game.</w:t>
      </w:r>
    </w:p>
    <w:p w14:paraId="7E944901" w14:textId="77777777" w:rsidR="00025990" w:rsidRDefault="00000000">
      <w:pPr>
        <w:pStyle w:val="Heading1"/>
      </w:pPr>
      <w:r>
        <w:t>3. Core Systems (MVP)</w:t>
      </w:r>
    </w:p>
    <w:p w14:paraId="19C19C0F" w14:textId="77777777" w:rsidR="00025990" w:rsidRDefault="00000000">
      <w:r>
        <w:t>Included Systems:</w:t>
      </w:r>
    </w:p>
    <w:p w14:paraId="338CA61F" w14:textId="77777777" w:rsidR="00025990" w:rsidRDefault="00000000">
      <w:r>
        <w:t>- Expedition generation</w:t>
      </w:r>
    </w:p>
    <w:p w14:paraId="35CDAF5B" w14:textId="77777777" w:rsidR="00025990" w:rsidRDefault="00000000">
      <w:r>
        <w:t>- Team dispatch</w:t>
      </w:r>
    </w:p>
    <w:p w14:paraId="2ECD0376" w14:textId="77777777" w:rsidR="00025990" w:rsidRDefault="00000000">
      <w:r>
        <w:t>- Expedition resolution</w:t>
      </w:r>
    </w:p>
    <w:p w14:paraId="0A0A91B3" w14:textId="77777777" w:rsidR="00025990" w:rsidRDefault="00000000">
      <w:r>
        <w:t>- Rewards</w:t>
      </w:r>
    </w:p>
    <w:p w14:paraId="52842C9C" w14:textId="77777777" w:rsidR="00025990" w:rsidRDefault="00000000">
      <w:r>
        <w:t>- Guild upgrades</w:t>
      </w:r>
    </w:p>
    <w:p w14:paraId="33B0396F" w14:textId="77777777" w:rsidR="00025990" w:rsidRDefault="00000000">
      <w:r>
        <w:t>- Basic collections (Codex)</w:t>
      </w:r>
    </w:p>
    <w:p w14:paraId="0A982C39" w14:textId="77777777" w:rsidR="00025990" w:rsidRDefault="00025990"/>
    <w:p w14:paraId="0AE53278" w14:textId="77777777" w:rsidR="00025990" w:rsidRDefault="00000000">
      <w:r>
        <w:t>Excluded Systems (future expansion):</w:t>
      </w:r>
    </w:p>
    <w:p w14:paraId="15CDDC12" w14:textId="77777777" w:rsidR="00025990" w:rsidRDefault="00000000">
      <w:r>
        <w:t>- guild vs guild</w:t>
      </w:r>
    </w:p>
    <w:p w14:paraId="1580540A" w14:textId="77777777" w:rsidR="00025990" w:rsidRDefault="00000000">
      <w:r>
        <w:t>- narrative campaigns</w:t>
      </w:r>
    </w:p>
    <w:p w14:paraId="7724D1A1" w14:textId="77777777" w:rsidR="00025990" w:rsidRDefault="00000000">
      <w:r>
        <w:t>- complex crafting</w:t>
      </w:r>
    </w:p>
    <w:p w14:paraId="5A8B1110" w14:textId="77777777" w:rsidR="00025990" w:rsidRDefault="00000000">
      <w:r>
        <w:t>- trading</w:t>
      </w:r>
    </w:p>
    <w:p w14:paraId="241A6B28" w14:textId="77777777" w:rsidR="00025990" w:rsidRDefault="00000000">
      <w:r>
        <w:lastRenderedPageBreak/>
        <w:t>- multiplayer</w:t>
      </w:r>
    </w:p>
    <w:p w14:paraId="248D96EE" w14:textId="77777777" w:rsidR="00025990" w:rsidRDefault="00000000">
      <w:r>
        <w:t>- events</w:t>
      </w:r>
    </w:p>
    <w:p w14:paraId="66E3E12E" w14:textId="77777777" w:rsidR="00025990" w:rsidRDefault="00000000">
      <w:r>
        <w:t>- seasonal content</w:t>
      </w:r>
    </w:p>
    <w:p w14:paraId="4F428ECE" w14:textId="77777777" w:rsidR="00025990" w:rsidRDefault="00000000">
      <w:pPr>
        <w:pStyle w:val="Heading1"/>
      </w:pPr>
      <w:r>
        <w:t>4. MVP Screen Map (6 Screens)</w:t>
      </w:r>
    </w:p>
    <w:p w14:paraId="476D60A8" w14:textId="77777777" w:rsidR="00025990" w:rsidRDefault="00000000">
      <w:r>
        <w:t>Screen 1 — Guild Hall (Home)</w:t>
      </w:r>
    </w:p>
    <w:p w14:paraId="4A21F57B" w14:textId="77777777" w:rsidR="00025990" w:rsidRDefault="00000000">
      <w:r>
        <w:t>Displays:</w:t>
      </w:r>
    </w:p>
    <w:p w14:paraId="13D35178" w14:textId="77777777" w:rsidR="00025990" w:rsidRDefault="00000000">
      <w:r>
        <w:t>- active expedition teams</w:t>
      </w:r>
    </w:p>
    <w:p w14:paraId="2CE91DA5" w14:textId="77777777" w:rsidR="00025990" w:rsidRDefault="00000000">
      <w:r>
        <w:t>- expedition timers</w:t>
      </w:r>
    </w:p>
    <w:p w14:paraId="06230D80" w14:textId="77777777" w:rsidR="00025990" w:rsidRDefault="00000000">
      <w:r>
        <w:t>- resource totals</w:t>
      </w:r>
    </w:p>
    <w:p w14:paraId="09C990B7" w14:textId="77777777" w:rsidR="00025990" w:rsidRDefault="00025990"/>
    <w:p w14:paraId="14C16C36" w14:textId="77777777" w:rsidR="00025990" w:rsidRDefault="00000000">
      <w:r>
        <w:t>Screen 2 — Expedition Board</w:t>
      </w:r>
    </w:p>
    <w:p w14:paraId="5B612224" w14:textId="77777777" w:rsidR="00025990" w:rsidRDefault="00000000">
      <w:r>
        <w:t>Shows 3–5 available expedition targets with duration, risk, rewards, and tags.</w:t>
      </w:r>
    </w:p>
    <w:p w14:paraId="3867A6B4" w14:textId="77777777" w:rsidR="00025990" w:rsidRDefault="00025990"/>
    <w:p w14:paraId="7B73293E" w14:textId="77777777" w:rsidR="00025990" w:rsidRDefault="00000000">
      <w:r>
        <w:t>Screen 3 — Dispatch Screen</w:t>
      </w:r>
    </w:p>
    <w:p w14:paraId="0C023845" w14:textId="77777777" w:rsidR="00025990" w:rsidRDefault="00000000">
      <w:r>
        <w:t>Assign a team and start expedition.</w:t>
      </w:r>
    </w:p>
    <w:p w14:paraId="4C357593" w14:textId="77777777" w:rsidR="00025990" w:rsidRDefault="00025990"/>
    <w:p w14:paraId="39EC5F52" w14:textId="77777777" w:rsidR="00025990" w:rsidRDefault="00000000">
      <w:r>
        <w:t>Screen 4 — Expedition Report</w:t>
      </w:r>
    </w:p>
    <w:p w14:paraId="3C119B3D" w14:textId="77777777" w:rsidR="00025990" w:rsidRDefault="00000000">
      <w:r>
        <w:t>Displays results, rewards, and discoveries.</w:t>
      </w:r>
    </w:p>
    <w:p w14:paraId="0A7D53D2" w14:textId="77777777" w:rsidR="00025990" w:rsidRDefault="00025990"/>
    <w:p w14:paraId="05055EE8" w14:textId="77777777" w:rsidR="00025990" w:rsidRDefault="00000000">
      <w:r>
        <w:t>Screen 5 — Guild Upgrades</w:t>
      </w:r>
    </w:p>
    <w:p w14:paraId="3A16A5ED" w14:textId="77777777" w:rsidR="00025990" w:rsidRDefault="00000000">
      <w:r>
        <w:t>Upgrade expedition speed, reward bonuses, storage capacity.</w:t>
      </w:r>
    </w:p>
    <w:p w14:paraId="11E83F0E" w14:textId="77777777" w:rsidR="00025990" w:rsidRDefault="00025990"/>
    <w:p w14:paraId="15C7BA48" w14:textId="77777777" w:rsidR="00025990" w:rsidRDefault="00000000">
      <w:r>
        <w:t>Screen 6 — Codex / Discoveries</w:t>
      </w:r>
    </w:p>
    <w:p w14:paraId="2A42067E" w14:textId="77777777" w:rsidR="00025990" w:rsidRDefault="00000000">
      <w:r>
        <w:t>Tracks relics, sites explored, and collections.</w:t>
      </w:r>
    </w:p>
    <w:p w14:paraId="41FFDB4D" w14:textId="77777777" w:rsidR="00025990" w:rsidRDefault="00000000">
      <w:pPr>
        <w:pStyle w:val="Heading1"/>
      </w:pPr>
      <w:r>
        <w:lastRenderedPageBreak/>
        <w:t>5. Progression Pillars</w:t>
      </w:r>
    </w:p>
    <w:p w14:paraId="0F8CF669" w14:textId="77777777" w:rsidR="00025990" w:rsidRDefault="00000000">
      <w:r>
        <w:t>Guild Progression:</w:t>
      </w:r>
    </w:p>
    <w:p w14:paraId="2DD5E107" w14:textId="77777777" w:rsidR="00025990" w:rsidRDefault="00000000">
      <w:r>
        <w:t>Permanent upgrades improving expedition speed and rewards.</w:t>
      </w:r>
    </w:p>
    <w:p w14:paraId="01269CF1" w14:textId="77777777" w:rsidR="00025990" w:rsidRDefault="00025990"/>
    <w:p w14:paraId="415F8365" w14:textId="77777777" w:rsidR="00025990" w:rsidRDefault="00000000">
      <w:r>
        <w:t>Expedition Difficulty:</w:t>
      </w:r>
    </w:p>
    <w:p w14:paraId="08409C3A" w14:textId="77777777" w:rsidR="00025990" w:rsidRDefault="00000000">
      <w:r>
        <w:t>New tiers unlock harder expeditions with better rewards.</w:t>
      </w:r>
    </w:p>
    <w:p w14:paraId="31B6168B" w14:textId="77777777" w:rsidR="00025990" w:rsidRDefault="00025990"/>
    <w:p w14:paraId="318B9230" w14:textId="77777777" w:rsidR="00025990" w:rsidRDefault="00000000">
      <w:r>
        <w:t>Team Specialization (Future):</w:t>
      </w:r>
    </w:p>
    <w:p w14:paraId="5273FE0C" w14:textId="77777777" w:rsidR="00025990" w:rsidRDefault="00000000">
      <w:r>
        <w:t>Roles like Scout, Relic Hunter, Archivist.</w:t>
      </w:r>
    </w:p>
    <w:p w14:paraId="46E5FE8E" w14:textId="77777777" w:rsidR="00025990" w:rsidRDefault="00025990"/>
    <w:p w14:paraId="00637285" w14:textId="77777777" w:rsidR="00025990" w:rsidRDefault="00000000">
      <w:r>
        <w:t>Collection Completion:</w:t>
      </w:r>
    </w:p>
    <w:p w14:paraId="022CFF22" w14:textId="77777777" w:rsidR="00025990" w:rsidRDefault="00000000">
      <w:r>
        <w:t>Relics and discoveries grant passive bonuses.</w:t>
      </w:r>
    </w:p>
    <w:p w14:paraId="13447247" w14:textId="77777777" w:rsidR="00025990" w:rsidRDefault="00000000">
      <w:pPr>
        <w:pStyle w:val="Heading1"/>
      </w:pPr>
      <w:r>
        <w:t>6. Expedition Generation Schema (MVP)</w:t>
      </w:r>
    </w:p>
    <w:p w14:paraId="43E0D51D" w14:textId="77777777" w:rsidR="00025990" w:rsidRDefault="00000000">
      <w:r>
        <w:t>Each expedition is generated from modular components:</w:t>
      </w:r>
    </w:p>
    <w:p w14:paraId="235C907E" w14:textId="77777777" w:rsidR="00025990" w:rsidRDefault="00025990"/>
    <w:p w14:paraId="311FF091" w14:textId="77777777" w:rsidR="00025990" w:rsidRDefault="00000000">
      <w:r>
        <w:t>Expedition:</w:t>
      </w:r>
    </w:p>
    <w:p w14:paraId="315CA665" w14:textId="77777777" w:rsidR="00025990" w:rsidRDefault="00000000">
      <w:r>
        <w:t>- biome</w:t>
      </w:r>
    </w:p>
    <w:p w14:paraId="4A68419D" w14:textId="77777777" w:rsidR="00025990" w:rsidRDefault="00000000">
      <w:r>
        <w:t>- site_type</w:t>
      </w:r>
    </w:p>
    <w:p w14:paraId="1CAA0478" w14:textId="77777777" w:rsidR="00025990" w:rsidRDefault="00000000">
      <w:r>
        <w:t>- state_modifier</w:t>
      </w:r>
    </w:p>
    <w:p w14:paraId="417A40AB" w14:textId="77777777" w:rsidR="00025990" w:rsidRDefault="00000000">
      <w:r>
        <w:t>- reward_profile</w:t>
      </w:r>
    </w:p>
    <w:p w14:paraId="0A0FA821" w14:textId="77777777" w:rsidR="00025990" w:rsidRDefault="00000000">
      <w:r>
        <w:t>- hazard</w:t>
      </w:r>
    </w:p>
    <w:p w14:paraId="15B1C2D2" w14:textId="77777777" w:rsidR="00025990" w:rsidRDefault="00000000">
      <w:r>
        <w:t>- duration</w:t>
      </w:r>
    </w:p>
    <w:p w14:paraId="5F8BBB0B" w14:textId="77777777" w:rsidR="00025990" w:rsidRDefault="00000000">
      <w:r>
        <w:t>- difficulty</w:t>
      </w:r>
    </w:p>
    <w:p w14:paraId="0E937D26" w14:textId="77777777" w:rsidR="00025990" w:rsidRDefault="00000000">
      <w:pPr>
        <w:pStyle w:val="Heading1"/>
      </w:pPr>
      <w:r>
        <w:t>Component Pools</w:t>
      </w:r>
    </w:p>
    <w:p w14:paraId="4B34E0B6" w14:textId="77777777" w:rsidR="00025990" w:rsidRDefault="00000000">
      <w:r>
        <w:t>Biomes:</w:t>
      </w:r>
    </w:p>
    <w:p w14:paraId="469D9204" w14:textId="77777777" w:rsidR="00025990" w:rsidRDefault="00000000">
      <w:r>
        <w:t>plains, jungle, coast, desert, highlands</w:t>
      </w:r>
    </w:p>
    <w:p w14:paraId="25F76C83" w14:textId="77777777" w:rsidR="00025990" w:rsidRDefault="00025990"/>
    <w:p w14:paraId="200A94E4" w14:textId="77777777" w:rsidR="00025990" w:rsidRDefault="00000000">
      <w:r>
        <w:t>Site Types:</w:t>
      </w:r>
    </w:p>
    <w:p w14:paraId="50FEA440" w14:textId="77777777" w:rsidR="00025990" w:rsidRDefault="00000000">
      <w:r>
        <w:t>ruins, temple, watchtower, settlement, archive, tomb</w:t>
      </w:r>
    </w:p>
    <w:p w14:paraId="53F018A5" w14:textId="77777777" w:rsidR="00025990" w:rsidRDefault="00025990"/>
    <w:p w14:paraId="3CEE5346" w14:textId="77777777" w:rsidR="00025990" w:rsidRDefault="00000000">
      <w:r>
        <w:t>State Modifiers:</w:t>
      </w:r>
    </w:p>
    <w:p w14:paraId="1DFD7C66" w14:textId="77777777" w:rsidR="00025990" w:rsidRDefault="00000000">
      <w:r>
        <w:t>buried, flooded, overgrown, collapsed, abandoned</w:t>
      </w:r>
    </w:p>
    <w:p w14:paraId="209A11F9" w14:textId="77777777" w:rsidR="00025990" w:rsidRDefault="00025990"/>
    <w:p w14:paraId="51B04AC8" w14:textId="77777777" w:rsidR="00025990" w:rsidRDefault="00000000">
      <w:r>
        <w:t>Reward Profiles:</w:t>
      </w:r>
    </w:p>
    <w:p w14:paraId="7331C5E0" w14:textId="77777777" w:rsidR="00025990" w:rsidRDefault="00000000">
      <w:r>
        <w:t>relic_rich, codex_rich, salvage_rich, balanced</w:t>
      </w:r>
    </w:p>
    <w:p w14:paraId="57811FCE" w14:textId="77777777" w:rsidR="00025990" w:rsidRDefault="00025990"/>
    <w:p w14:paraId="0FADFE60" w14:textId="77777777" w:rsidR="00025990" w:rsidRDefault="00000000">
      <w:r>
        <w:t>Hazards:</w:t>
      </w:r>
    </w:p>
    <w:p w14:paraId="210468DE" w14:textId="77777777" w:rsidR="00025990" w:rsidRDefault="00000000">
      <w:r>
        <w:t>collapse, fauna, traps, disease, heat</w:t>
      </w:r>
    </w:p>
    <w:p w14:paraId="4137C4C5" w14:textId="77777777" w:rsidR="00025990" w:rsidRDefault="00025990"/>
    <w:p w14:paraId="13849548" w14:textId="77777777" w:rsidR="00025990" w:rsidRDefault="00000000">
      <w:r>
        <w:t>Duration (minutes):</w:t>
      </w:r>
    </w:p>
    <w:p w14:paraId="605FAB38" w14:textId="77777777" w:rsidR="00025990" w:rsidRDefault="00000000">
      <w:r>
        <w:t>15, 60, 120, 240</w:t>
      </w:r>
    </w:p>
    <w:p w14:paraId="513868CC" w14:textId="77777777" w:rsidR="00025990" w:rsidRDefault="00000000">
      <w:pPr>
        <w:pStyle w:val="Heading1"/>
      </w:pPr>
      <w:r>
        <w:t>Example Generated Expedition</w:t>
      </w:r>
    </w:p>
    <w:p w14:paraId="7C1931B2" w14:textId="77777777" w:rsidR="00025990" w:rsidRDefault="00000000">
      <w:r>
        <w:t>Biome: Jungle</w:t>
      </w:r>
    </w:p>
    <w:p w14:paraId="6D9486D4" w14:textId="77777777" w:rsidR="00025990" w:rsidRDefault="00000000">
      <w:r>
        <w:t>Site: Temple</w:t>
      </w:r>
    </w:p>
    <w:p w14:paraId="760554F2" w14:textId="77777777" w:rsidR="00025990" w:rsidRDefault="00000000">
      <w:r>
        <w:t>State: Overgrown</w:t>
      </w:r>
    </w:p>
    <w:p w14:paraId="4598B157" w14:textId="77777777" w:rsidR="00025990" w:rsidRDefault="00000000">
      <w:r>
        <w:t>Reward: Codex_Rich</w:t>
      </w:r>
    </w:p>
    <w:p w14:paraId="0DD81FF7" w14:textId="77777777" w:rsidR="00025990" w:rsidRDefault="00000000">
      <w:r>
        <w:t>Hazard: Disease</w:t>
      </w:r>
    </w:p>
    <w:p w14:paraId="374EF38A" w14:textId="77777777" w:rsidR="00025990" w:rsidRDefault="00000000">
      <w:r>
        <w:t>Duration: 120</w:t>
      </w:r>
    </w:p>
    <w:p w14:paraId="6AE1C06F" w14:textId="77777777" w:rsidR="00025990" w:rsidRDefault="00000000">
      <w:r>
        <w:t>Difficulty: Medium</w:t>
      </w:r>
    </w:p>
    <w:p w14:paraId="71A05137" w14:textId="77777777" w:rsidR="00025990" w:rsidRDefault="00025990"/>
    <w:p w14:paraId="2E58A497" w14:textId="77777777" w:rsidR="00025990" w:rsidRDefault="00000000">
      <w:r>
        <w:t>Display Name:</w:t>
      </w:r>
    </w:p>
    <w:p w14:paraId="19AF0734" w14:textId="77777777" w:rsidR="00025990" w:rsidRDefault="00000000">
      <w:r>
        <w:t>Overgrown Jungle Temple</w:t>
      </w:r>
    </w:p>
    <w:p w14:paraId="6AB42144" w14:textId="77777777" w:rsidR="00025990" w:rsidRDefault="00000000">
      <w:pPr>
        <w:pStyle w:val="Heading1"/>
      </w:pPr>
      <w:r>
        <w:lastRenderedPageBreak/>
        <w:t>7. Expedition Resolution Logic</w:t>
      </w:r>
    </w:p>
    <w:p w14:paraId="1B6D2391" w14:textId="77777777" w:rsidR="00025990" w:rsidRDefault="00000000">
      <w:r>
        <w:t>success = base_success + guild_bonus - hazard_penalty + random_variation</w:t>
      </w:r>
    </w:p>
    <w:p w14:paraId="44FA40CD" w14:textId="77777777" w:rsidR="00025990" w:rsidRDefault="00025990"/>
    <w:p w14:paraId="4F94CB1E" w14:textId="77777777" w:rsidR="00025990" w:rsidRDefault="00000000">
      <w:r>
        <w:t>Possible outcomes:</w:t>
      </w:r>
    </w:p>
    <w:p w14:paraId="1A412527" w14:textId="77777777" w:rsidR="00025990" w:rsidRDefault="00000000">
      <w:r>
        <w:t>- Success</w:t>
      </w:r>
    </w:p>
    <w:p w14:paraId="503B082F" w14:textId="77777777" w:rsidR="00025990" w:rsidRDefault="00000000">
      <w:r>
        <w:t>- Partial Success</w:t>
      </w:r>
    </w:p>
    <w:p w14:paraId="03B5C3B3" w14:textId="77777777" w:rsidR="00025990" w:rsidRDefault="00000000">
      <w:r>
        <w:t>- Failure</w:t>
      </w:r>
    </w:p>
    <w:p w14:paraId="6F216E96" w14:textId="77777777" w:rsidR="00025990" w:rsidRDefault="00000000">
      <w:pPr>
        <w:pStyle w:val="Heading1"/>
      </w:pPr>
      <w:r>
        <w:t>8. Resources (MVP)</w:t>
      </w:r>
    </w:p>
    <w:p w14:paraId="709C520C" w14:textId="77777777" w:rsidR="00025990" w:rsidRDefault="00000000">
      <w:r>
        <w:t>Gold: used for guild upgrades</w:t>
      </w:r>
    </w:p>
    <w:p w14:paraId="38048361" w14:textId="77777777" w:rsidR="00025990" w:rsidRDefault="00000000">
      <w:r>
        <w:t>Relic Fragments: used for collections</w:t>
      </w:r>
    </w:p>
    <w:p w14:paraId="2031052B" w14:textId="77777777" w:rsidR="00025990" w:rsidRDefault="00000000">
      <w:r>
        <w:t>Codex Entries: unlock research bonuses</w:t>
      </w:r>
    </w:p>
    <w:p w14:paraId="13A00FCD" w14:textId="77777777" w:rsidR="00025990" w:rsidRDefault="00000000">
      <w:pPr>
        <w:pStyle w:val="Heading1"/>
      </w:pPr>
      <w:r>
        <w:t>9. MVP Success Criteria</w:t>
      </w:r>
    </w:p>
    <w:p w14:paraId="7E8AE264" w14:textId="77777777" w:rsidR="00025990" w:rsidRDefault="00000000">
      <w:r>
        <w:t>The prototype is successful if:</w:t>
      </w:r>
    </w:p>
    <w:p w14:paraId="311C1C00" w14:textId="77777777" w:rsidR="00025990" w:rsidRDefault="00000000">
      <w:r>
        <w:t>- dispatch loop feels satisfying</w:t>
      </w:r>
    </w:p>
    <w:p w14:paraId="1E6B07A4" w14:textId="77777777" w:rsidR="00025990" w:rsidRDefault="00000000">
      <w:r>
        <w:t>- expedition reports feel rewarding</w:t>
      </w:r>
    </w:p>
    <w:p w14:paraId="0B10D7AD" w14:textId="77777777" w:rsidR="00025990" w:rsidRDefault="00000000">
      <w:r>
        <w:t>- upgrade loop motivates continued play</w:t>
      </w:r>
    </w:p>
    <w:p w14:paraId="202ECB10" w14:textId="77777777" w:rsidR="00025990" w:rsidRDefault="00025990"/>
    <w:p w14:paraId="3E30D5AB" w14:textId="77777777" w:rsidR="00025990" w:rsidRDefault="00000000">
      <w:r>
        <w:t>Key question:</w:t>
      </w:r>
    </w:p>
    <w:p w14:paraId="7281C514" w14:textId="77777777" w:rsidR="00025990" w:rsidRDefault="00000000">
      <w:r>
        <w:t>Does sending expeditions and collecting discoveries feel satisfying enough to repeat?</w:t>
      </w:r>
    </w:p>
    <w:p w14:paraId="777286CD" w14:textId="77777777" w:rsidR="00025990" w:rsidRDefault="00000000">
      <w:pPr>
        <w:pStyle w:val="Heading1"/>
      </w:pPr>
      <w:r>
        <w:t>10. Future Expansion Hooks</w:t>
      </w:r>
    </w:p>
    <w:p w14:paraId="7FAA4E18" w14:textId="77777777" w:rsidR="00025990" w:rsidRDefault="00000000">
      <w:r>
        <w:t>- specialist roles</w:t>
      </w:r>
    </w:p>
    <w:p w14:paraId="4382F703" w14:textId="77777777" w:rsidR="00025990" w:rsidRDefault="00000000">
      <w:r>
        <w:t>- expedition chains</w:t>
      </w:r>
    </w:p>
    <w:p w14:paraId="124B1784" w14:textId="77777777" w:rsidR="00025990" w:rsidRDefault="00000000">
      <w:r>
        <w:t>- deeper hazards</w:t>
      </w:r>
    </w:p>
    <w:p w14:paraId="65D1EC3B" w14:textId="77777777" w:rsidR="00025990" w:rsidRDefault="00000000">
      <w:r>
        <w:t>- relic crafting</w:t>
      </w:r>
    </w:p>
    <w:p w14:paraId="41608600" w14:textId="77777777" w:rsidR="00025990" w:rsidRDefault="00000000">
      <w:r>
        <w:t>- guild halls</w:t>
      </w:r>
    </w:p>
    <w:p w14:paraId="2F017D6D" w14:textId="77777777" w:rsidR="00025990" w:rsidRDefault="00000000">
      <w:r>
        <w:lastRenderedPageBreak/>
        <w:t>- prestige system</w:t>
      </w:r>
    </w:p>
    <w:p w14:paraId="673586C0" w14:textId="77777777" w:rsidR="00025990" w:rsidRDefault="00000000">
      <w:r>
        <w:t>- contracts</w:t>
      </w:r>
    </w:p>
    <w:p w14:paraId="0B7F70E2" w14:textId="77777777" w:rsidR="00025990" w:rsidRDefault="00000000">
      <w:r>
        <w:t>- seasonal expeditions</w:t>
      </w:r>
    </w:p>
    <w:sectPr w:rsidR="00025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267109">
    <w:abstractNumId w:val="8"/>
  </w:num>
  <w:num w:numId="2" w16cid:durableId="770125427">
    <w:abstractNumId w:val="6"/>
  </w:num>
  <w:num w:numId="3" w16cid:durableId="1408335728">
    <w:abstractNumId w:val="5"/>
  </w:num>
  <w:num w:numId="4" w16cid:durableId="314264230">
    <w:abstractNumId w:val="4"/>
  </w:num>
  <w:num w:numId="5" w16cid:durableId="77408803">
    <w:abstractNumId w:val="7"/>
  </w:num>
  <w:num w:numId="6" w16cid:durableId="702445013">
    <w:abstractNumId w:val="3"/>
  </w:num>
  <w:num w:numId="7" w16cid:durableId="1751779878">
    <w:abstractNumId w:val="2"/>
  </w:num>
  <w:num w:numId="8" w16cid:durableId="1934318170">
    <w:abstractNumId w:val="1"/>
  </w:num>
  <w:num w:numId="9" w16cid:durableId="170047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90"/>
    <w:rsid w:val="00034616"/>
    <w:rsid w:val="0006063C"/>
    <w:rsid w:val="0015074B"/>
    <w:rsid w:val="0029639D"/>
    <w:rsid w:val="00326F90"/>
    <w:rsid w:val="004E4124"/>
    <w:rsid w:val="004F5D9B"/>
    <w:rsid w:val="00AA1D8D"/>
    <w:rsid w:val="00B47730"/>
    <w:rsid w:val="00CB0664"/>
    <w:rsid w:val="00CB6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6A6C6"/>
  <w14:defaultImageDpi w14:val="300"/>
  <w15:docId w15:val="{9AFF868A-4BD8-4654-B4F3-AD059D11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526</Words>
  <Characters>3203</Characters>
  <Application>Microsoft Office Word</Application>
  <DocSecurity>0</DocSecurity>
  <Lines>160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Ivas</cp:lastModifiedBy>
  <cp:revision>3</cp:revision>
  <dcterms:created xsi:type="dcterms:W3CDTF">2013-12-23T23:15:00Z</dcterms:created>
  <dcterms:modified xsi:type="dcterms:W3CDTF">2026-03-16T16:39:00Z</dcterms:modified>
  <cp:category/>
</cp:coreProperties>
</file>